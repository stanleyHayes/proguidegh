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4533F" w14:textId="77777777" w:rsidR="00F21946" w:rsidRDefault="00000000">
      <w:pPr>
        <w:pStyle w:val="Heading1"/>
      </w:pPr>
      <w:r>
        <w:t>AI-Driven Software Development Workflow &amp; Training Manual</w:t>
      </w:r>
    </w:p>
    <w:p w14:paraId="24CA5C86" w14:textId="77777777" w:rsidR="00F21946" w:rsidRDefault="00000000">
      <w:r>
        <w:rPr>
          <w:b/>
        </w:rPr>
        <w:t>Version 1.0</w:t>
      </w:r>
      <w:r>
        <w:rPr>
          <w:b/>
        </w:rPr>
        <w:br/>
      </w:r>
      <w:r>
        <w:t>Company Internal Training and Operating Guide</w:t>
      </w:r>
      <w:r>
        <w:br/>
      </w:r>
    </w:p>
    <w:p w14:paraId="024C42D8" w14:textId="77777777" w:rsidR="00F21946" w:rsidRDefault="00000000">
      <w:pPr>
        <w:pStyle w:val="Heading2"/>
      </w:pPr>
      <w:r>
        <w:t>Purpose</w:t>
      </w:r>
    </w:p>
    <w:p w14:paraId="42AD1ADB" w14:textId="77777777" w:rsidR="00F21946" w:rsidRDefault="00000000">
      <w:r>
        <w:t>This document defines the standard workflow for all software projects within the company.</w:t>
      </w:r>
      <w:r>
        <w:br/>
        <w:t>The objective is to ensure that every requirement moves through a consistent process from idea to deployment while maintaining visibility for developers, project managers, stakeholders, and clients.</w:t>
      </w:r>
    </w:p>
    <w:p w14:paraId="05EC1ADB" w14:textId="77777777" w:rsidR="00F21946" w:rsidRDefault="00000000">
      <w:pPr>
        <w:pStyle w:val="Heading2"/>
      </w:pPr>
      <w:r>
        <w:t>Core Technology Stack</w:t>
      </w:r>
    </w:p>
    <w:p w14:paraId="4DCEFF20" w14:textId="3597D3F3" w:rsidR="00F21946" w:rsidRDefault="00000000">
      <w:r>
        <w:t>AI Tools: Claude, Kimi, Codex</w:t>
      </w:r>
      <w:r>
        <w:br/>
        <w:t>Project Management: Jira</w:t>
      </w:r>
      <w:r>
        <w:br/>
        <w:t>Source Control: GitHub</w:t>
      </w:r>
      <w:r>
        <w:br/>
        <w:t>Dashboard: Internal Project Dashboard</w:t>
      </w:r>
      <w:r>
        <w:br/>
        <w:t>Backend: Node.js/</w:t>
      </w:r>
      <w:proofErr w:type="spellStart"/>
      <w:r>
        <w:t>NestJS</w:t>
      </w:r>
      <w:proofErr w:type="spellEnd"/>
      <w:r w:rsidR="00E237DB">
        <w:t>/Golang</w:t>
      </w:r>
      <w:r>
        <w:br/>
        <w:t>Frontend: Next.js</w:t>
      </w:r>
      <w:r w:rsidR="00E237DB">
        <w:t>/React</w:t>
      </w:r>
      <w:r>
        <w:br/>
        <w:t>Database: PostgreSQL</w:t>
      </w:r>
      <w:r w:rsidR="00E237DB">
        <w:t>/MongoDB</w:t>
      </w:r>
      <w:r>
        <w:br/>
        <w:t>Integrations: Jira API, GitHub API, GitHub Webhooks</w:t>
      </w:r>
    </w:p>
    <w:p w14:paraId="191E57FA" w14:textId="77777777" w:rsidR="00F21946" w:rsidRDefault="00000000">
      <w:pPr>
        <w:pStyle w:val="Heading2"/>
      </w:pPr>
      <w:r>
        <w:t>Project Lifecycle</w:t>
      </w:r>
    </w:p>
    <w:p w14:paraId="3C21D422" w14:textId="77777777" w:rsidR="00F21946" w:rsidRDefault="00000000">
      <w:r>
        <w:t>1. Client submits requirement.</w:t>
      </w:r>
      <w:r>
        <w:br/>
        <w:t>2. AI analyzes requirement.</w:t>
      </w:r>
      <w:r>
        <w:br/>
        <w:t>3. AI generates Epic, Story, Subtasks, Estimates, and Acceptance Criteria.</w:t>
      </w:r>
      <w:r>
        <w:br/>
        <w:t>4. Jira issues are created automatically.</w:t>
      </w:r>
      <w:r>
        <w:br/>
        <w:t>5. Developer accepts assigned work.</w:t>
      </w:r>
      <w:r>
        <w:br/>
        <w:t>6. GitHub branch is created using Jira issue key.</w:t>
      </w:r>
      <w:r>
        <w:br/>
        <w:t>7. Development is completed.</w:t>
      </w:r>
      <w:r>
        <w:br/>
        <w:t>8. Pull Request is opened.</w:t>
      </w:r>
      <w:r>
        <w:br/>
        <w:t>9. Review and testing occur.</w:t>
      </w:r>
      <w:r>
        <w:br/>
        <w:t>10. Pull Request is merged.</w:t>
      </w:r>
      <w:r>
        <w:br/>
        <w:t>11. Jira status is updated automatically.</w:t>
      </w:r>
      <w:r>
        <w:br/>
        <w:t>12. Dashboard reflects progress automatically.</w:t>
      </w:r>
    </w:p>
    <w:p w14:paraId="78D3ECAC" w14:textId="77777777" w:rsidR="00F21946" w:rsidRDefault="00000000">
      <w:pPr>
        <w:pStyle w:val="Heading2"/>
      </w:pPr>
      <w:r>
        <w:t>Jira Standards</w:t>
      </w:r>
    </w:p>
    <w:p w14:paraId="752B77E5" w14:textId="77777777" w:rsidR="00F21946" w:rsidRDefault="00000000">
      <w:r>
        <w:t>Structure:</w:t>
      </w:r>
      <w:r>
        <w:br/>
        <w:t>Client -&gt; Project -&gt; Epic -&gt; Story -&gt; Subtask</w:t>
      </w:r>
      <w:r>
        <w:br/>
      </w:r>
      <w:r>
        <w:br/>
        <w:t>Every story must include:</w:t>
      </w:r>
      <w:r>
        <w:br/>
        <w:t>- User Story</w:t>
      </w:r>
      <w:r>
        <w:br/>
        <w:t>- Business Value</w:t>
      </w:r>
      <w:r>
        <w:br/>
      </w:r>
      <w:r>
        <w:lastRenderedPageBreak/>
        <w:t>- Acceptance Criteria</w:t>
      </w:r>
      <w:r>
        <w:br/>
        <w:t>- Technical Notes</w:t>
      </w:r>
      <w:r>
        <w:br/>
        <w:t>- Definition of Done</w:t>
      </w:r>
      <w:r>
        <w:br/>
        <w:t>- Estimates</w:t>
      </w:r>
      <w:r>
        <w:br/>
        <w:t>- Dependencies</w:t>
      </w:r>
    </w:p>
    <w:p w14:paraId="1FA37E4F" w14:textId="77777777" w:rsidR="00F21946" w:rsidRDefault="00000000">
      <w:pPr>
        <w:pStyle w:val="Heading2"/>
      </w:pPr>
      <w:r>
        <w:t>GitHub Standards</w:t>
      </w:r>
    </w:p>
    <w:p w14:paraId="5E3168C0" w14:textId="77777777" w:rsidR="00F21946" w:rsidRDefault="00000000">
      <w:r>
        <w:t>Branch:</w:t>
      </w:r>
      <w:r>
        <w:br/>
        <w:t>feature/PROJECTKEY-123-feature-name</w:t>
      </w:r>
      <w:r>
        <w:br/>
      </w:r>
      <w:r>
        <w:br/>
        <w:t>Commit:</w:t>
      </w:r>
      <w:r>
        <w:br/>
        <w:t>PROJECTKEY-123 implement login validation</w:t>
      </w:r>
      <w:r>
        <w:br/>
      </w:r>
      <w:r>
        <w:br/>
        <w:t>Pull Request:</w:t>
      </w:r>
      <w:r>
        <w:br/>
        <w:t>PROJECTKEY-123 Add login validation</w:t>
      </w:r>
      <w:r>
        <w:br/>
      </w:r>
      <w:r>
        <w:br/>
        <w:t>Merged pull requests automatically update Jira and dashboard status.</w:t>
      </w:r>
    </w:p>
    <w:p w14:paraId="288C759A" w14:textId="77777777" w:rsidR="00F21946" w:rsidRDefault="00000000">
      <w:pPr>
        <w:pStyle w:val="Heading2"/>
      </w:pPr>
      <w:r>
        <w:t>Dashboard Requirements</w:t>
      </w:r>
    </w:p>
    <w:p w14:paraId="2F886558" w14:textId="77777777" w:rsidR="00F21946" w:rsidRDefault="00000000">
      <w:r>
        <w:t>The dashboard must display:</w:t>
      </w:r>
      <w:r>
        <w:br/>
        <w:t>- Client</w:t>
      </w:r>
      <w:r>
        <w:br/>
        <w:t>- Project</w:t>
      </w:r>
      <w:r>
        <w:br/>
        <w:t>- Epic</w:t>
      </w:r>
      <w:r>
        <w:br/>
        <w:t>- Story</w:t>
      </w:r>
      <w:r>
        <w:br/>
        <w:t>- Jira Key</w:t>
      </w:r>
      <w:r>
        <w:br/>
        <w:t>- GitHub Branch</w:t>
      </w:r>
      <w:r>
        <w:br/>
        <w:t>- Pull Request URL</w:t>
      </w:r>
      <w:r>
        <w:br/>
        <w:t>- Status</w:t>
      </w:r>
      <w:r>
        <w:br/>
        <w:t>- Assigned Developer</w:t>
      </w:r>
      <w:r>
        <w:br/>
        <w:t>- Estimated Effort</w:t>
      </w:r>
      <w:r>
        <w:br/>
        <w:t>- Actual Effort</w:t>
      </w:r>
      <w:r>
        <w:br/>
        <w:t>- Progress Percentage</w:t>
      </w:r>
      <w:r>
        <w:br/>
        <w:t>- Last Updated</w:t>
      </w:r>
    </w:p>
    <w:p w14:paraId="1EA4B6FD" w14:textId="77777777" w:rsidR="00F21946" w:rsidRDefault="00000000">
      <w:pPr>
        <w:pStyle w:val="Heading2"/>
      </w:pPr>
      <w:r>
        <w:t>AI Usage Policy</w:t>
      </w:r>
    </w:p>
    <w:p w14:paraId="300CCF78" w14:textId="77777777" w:rsidR="00F21946" w:rsidRDefault="00000000">
      <w:r>
        <w:t>AI must:</w:t>
      </w:r>
      <w:r>
        <w:br/>
        <w:t>- Break requirements into stories and subtasks</w:t>
      </w:r>
      <w:r>
        <w:br/>
        <w:t>- Suggest estimates</w:t>
      </w:r>
      <w:r>
        <w:br/>
        <w:t>- Generate implementation plans</w:t>
      </w:r>
      <w:r>
        <w:br/>
        <w:t>- Avoid modifying unrelated code</w:t>
      </w:r>
      <w:r>
        <w:br/>
        <w:t>- Follow company coding standards</w:t>
      </w:r>
      <w:r>
        <w:br/>
        <w:t>- Update documentation when changes affect workflows</w:t>
      </w:r>
    </w:p>
    <w:p w14:paraId="767FF3F9" w14:textId="77777777" w:rsidR="00F21946" w:rsidRDefault="00000000">
      <w:pPr>
        <w:pStyle w:val="Heading2"/>
      </w:pPr>
      <w:r>
        <w:lastRenderedPageBreak/>
        <w:t>Definition of Done</w:t>
      </w:r>
    </w:p>
    <w:p w14:paraId="25BF9F4E" w14:textId="77777777" w:rsidR="00F21946" w:rsidRDefault="00000000">
      <w:r>
        <w:t>A feature is complete only when:</w:t>
      </w:r>
      <w:r>
        <w:br/>
        <w:t>- Code is implemented</w:t>
      </w:r>
      <w:r>
        <w:br/>
        <w:t>- Tests pass</w:t>
      </w:r>
      <w:r>
        <w:br/>
        <w:t>- Pull Request approved</w:t>
      </w:r>
      <w:r>
        <w:br/>
        <w:t>- Pull Request merged</w:t>
      </w:r>
      <w:r>
        <w:br/>
        <w:t>- Jira updated</w:t>
      </w:r>
      <w:r>
        <w:br/>
        <w:t>- Dashboard updated</w:t>
      </w:r>
      <w:r>
        <w:br/>
        <w:t>- Documentation updated if required</w:t>
      </w:r>
    </w:p>
    <w:p w14:paraId="434F32F3" w14:textId="77777777" w:rsidR="00F21946" w:rsidRDefault="00000000">
      <w:pPr>
        <w:pStyle w:val="Heading2"/>
      </w:pPr>
      <w:r>
        <w:t>Security Standards</w:t>
      </w:r>
    </w:p>
    <w:p w14:paraId="50627648" w14:textId="77777777" w:rsidR="00F21946" w:rsidRDefault="00000000">
      <w:r>
        <w:t>Never expose:</w:t>
      </w:r>
      <w:r>
        <w:br/>
        <w:t>- API tokens</w:t>
      </w:r>
      <w:r>
        <w:br/>
        <w:t>- Client data</w:t>
      </w:r>
      <w:r>
        <w:br/>
        <w:t>- Database credentials</w:t>
      </w:r>
      <w:r>
        <w:br/>
        <w:t>- GitHub secrets</w:t>
      </w:r>
      <w:r>
        <w:br/>
        <w:t>- Jira credentials</w:t>
      </w:r>
      <w:r>
        <w:br/>
      </w:r>
      <w:r>
        <w:br/>
        <w:t>All secrets must be stored in environment variables.</w:t>
      </w:r>
    </w:p>
    <w:p w14:paraId="6C609879" w14:textId="77777777" w:rsidR="00F21946" w:rsidRDefault="00000000">
      <w:pPr>
        <w:pStyle w:val="Heading2"/>
      </w:pPr>
      <w:r>
        <w:t>CLAUDE.md and AGENTS.md</w:t>
      </w:r>
    </w:p>
    <w:p w14:paraId="50C63E83" w14:textId="77777777" w:rsidR="00F21946" w:rsidRDefault="00000000">
      <w:r>
        <w:t>Every repository must contain:</w:t>
      </w:r>
      <w:r>
        <w:br/>
        <w:t>- CLAUDE.md</w:t>
      </w:r>
      <w:r>
        <w:br/>
        <w:t>- AGENTS.md</w:t>
      </w:r>
      <w:r>
        <w:br/>
      </w:r>
      <w:r>
        <w:br/>
        <w:t>These files define project rules, coding standards, Jira workflow, GitHub workflow, and AI operating procedures.</w:t>
      </w:r>
    </w:p>
    <w:p w14:paraId="6058F849" w14:textId="77777777" w:rsidR="00F21946" w:rsidRDefault="00000000">
      <w:pPr>
        <w:pStyle w:val="Heading2"/>
      </w:pPr>
      <w:r>
        <w:t>New Employee Onboarding</w:t>
      </w:r>
    </w:p>
    <w:p w14:paraId="5039FA69" w14:textId="77777777" w:rsidR="00F21946" w:rsidRDefault="00000000">
      <w:r>
        <w:t>Step 1: Read this document.</w:t>
      </w:r>
      <w:r>
        <w:br/>
        <w:t>Step 2: Review CLAUDE.md.</w:t>
      </w:r>
      <w:r>
        <w:br/>
        <w:t>Step 3: Review AGENTS.md.</w:t>
      </w:r>
      <w:r>
        <w:br/>
        <w:t>Step 4: Understand Jira workflow.</w:t>
      </w:r>
      <w:r>
        <w:br/>
        <w:t>Step 5: Understand GitHub workflow.</w:t>
      </w:r>
      <w:r>
        <w:br/>
        <w:t>Step 6: Understand dashboard architecture.</w:t>
      </w:r>
      <w:r>
        <w:br/>
        <w:t>Step 7: Complete onboarding project using the standard process.</w:t>
      </w:r>
    </w:p>
    <w:p w14:paraId="5B486B94" w14:textId="77777777" w:rsidR="00F21946" w:rsidRDefault="00000000">
      <w:pPr>
        <w:pStyle w:val="Heading2"/>
      </w:pPr>
      <w:r>
        <w:t>Implementation Roadmap</w:t>
      </w:r>
    </w:p>
    <w:p w14:paraId="0453FA04" w14:textId="77777777" w:rsidR="00F21946" w:rsidRDefault="00000000">
      <w:r>
        <w:t>Phase 1:</w:t>
      </w:r>
      <w:r>
        <w:br/>
        <w:t>- Jira integration</w:t>
      </w:r>
      <w:r>
        <w:br/>
        <w:t>- GitHub integration</w:t>
      </w:r>
      <w:r>
        <w:br/>
      </w:r>
      <w:r>
        <w:br/>
        <w:t>Phase 2:</w:t>
      </w:r>
      <w:r>
        <w:br/>
      </w:r>
      <w:r>
        <w:lastRenderedPageBreak/>
        <w:t>- AI story generation</w:t>
      </w:r>
      <w:r>
        <w:br/>
        <w:t>- Automated Jira creation</w:t>
      </w:r>
      <w:r>
        <w:br/>
      </w:r>
      <w:r>
        <w:br/>
        <w:t>Phase 3:</w:t>
      </w:r>
      <w:r>
        <w:br/>
        <w:t>- GitHub merge synchronization</w:t>
      </w:r>
      <w:r>
        <w:br/>
        <w:t>- Dashboard synchronization</w:t>
      </w:r>
      <w:r>
        <w:br/>
      </w:r>
      <w:r>
        <w:br/>
        <w:t>Phase 4:</w:t>
      </w:r>
      <w:r>
        <w:br/>
        <w:t>- Metrics, reporting, forecasting, and AI project analytics</w:t>
      </w:r>
    </w:p>
    <w:sectPr w:rsidR="00F219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591893">
    <w:abstractNumId w:val="8"/>
  </w:num>
  <w:num w:numId="2" w16cid:durableId="62027162">
    <w:abstractNumId w:val="6"/>
  </w:num>
  <w:num w:numId="3" w16cid:durableId="690883984">
    <w:abstractNumId w:val="5"/>
  </w:num>
  <w:num w:numId="4" w16cid:durableId="1536962441">
    <w:abstractNumId w:val="4"/>
  </w:num>
  <w:num w:numId="5" w16cid:durableId="1875536575">
    <w:abstractNumId w:val="7"/>
  </w:num>
  <w:num w:numId="6" w16cid:durableId="1717847183">
    <w:abstractNumId w:val="3"/>
  </w:num>
  <w:num w:numId="7" w16cid:durableId="2063165725">
    <w:abstractNumId w:val="2"/>
  </w:num>
  <w:num w:numId="8" w16cid:durableId="1739547959">
    <w:abstractNumId w:val="1"/>
  </w:num>
  <w:num w:numId="9" w16cid:durableId="834683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871"/>
    <w:rsid w:val="0015074B"/>
    <w:rsid w:val="0029639D"/>
    <w:rsid w:val="00326F90"/>
    <w:rsid w:val="00AA1D8D"/>
    <w:rsid w:val="00B47730"/>
    <w:rsid w:val="00CB0664"/>
    <w:rsid w:val="00E237DB"/>
    <w:rsid w:val="00F219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35D4CF"/>
  <w14:defaultImageDpi w14:val="300"/>
  <w15:docId w15:val="{77B56E63-E441-1C4B-A1DB-8F42C80E6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465</Words>
  <Characters>2752</Characters>
  <Application>Microsoft Office Word</Application>
  <DocSecurity>0</DocSecurity>
  <Lines>131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Stanley Hayford</cp:lastModifiedBy>
  <cp:revision>2</cp:revision>
  <dcterms:created xsi:type="dcterms:W3CDTF">2013-12-23T23:15:00Z</dcterms:created>
  <dcterms:modified xsi:type="dcterms:W3CDTF">2026-06-16T10:24:00Z</dcterms:modified>
  <cp:category/>
</cp:coreProperties>
</file>