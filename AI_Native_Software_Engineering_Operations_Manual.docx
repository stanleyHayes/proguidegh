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AI-Native Software Engineering Lifecycle &amp; Operations Manual</w:t>
      </w:r>
    </w:p>
    <w:p>
      <w:r>
        <w:rPr>
          <w:b/>
        </w:rPr>
        <w:t>Purpose</w:t>
        <w:br/>
      </w:r>
      <w:r>
        <w:t>This document defines the company's end-to-end Software Development Lifecycle (SDLC), project governance process, Jira workflow, AI workflow, client engagement process, quality assurance process, deployment process, and project closure process. It serves as the official training and onboarding manual for developers, project managers, QA engineers, architects, and stakeholders.</w:t>
      </w:r>
    </w:p>
    <w:p>
      <w:pPr>
        <w:pStyle w:val="Heading1"/>
      </w:pPr>
      <w:r>
        <w:t>Phase 1: Lead &amp; Client Onboarding</w:t>
      </w:r>
    </w:p>
    <w:p>
      <w:r>
        <w:br/>
        <w:t>Activities:</w:t>
        <w:br/>
        <w:t>• Discovery call</w:t>
        <w:br/>
        <w:t>• NDA and agreements</w:t>
        <w:br/>
        <w:t>• Stakeholder identification</w:t>
        <w:br/>
        <w:t>• Budget and timeline discussions</w:t>
        <w:br/>
        <w:br/>
        <w:t>Outputs:</w:t>
        <w:br/>
        <w:t>• Client Profile</w:t>
        <w:br/>
        <w:t>• Project Record</w:t>
        <w:br/>
        <w:t>• Discovery Notes</w:t>
        <w:br/>
        <w:br/>
        <w:t>Dashboard Status:</w:t>
        <w:br/>
        <w:t>Lead → Discovery</w:t>
        <w:br/>
      </w:r>
    </w:p>
    <w:p>
      <w:pPr>
        <w:pStyle w:val="Heading1"/>
      </w:pPr>
      <w:r>
        <w:t>Phase 2: Discovery &amp; Requirements Engineering</w:t>
      </w:r>
    </w:p>
    <w:p>
      <w:r>
        <w:br/>
        <w:t>Activities:</w:t>
        <w:br/>
        <w:t>• Stakeholder interviews</w:t>
        <w:br/>
        <w:t>• User journey mapping</w:t>
        <w:br/>
        <w:t>• Business process mapping</w:t>
        <w:br/>
        <w:t>• Competitor analysis</w:t>
        <w:br/>
        <w:t>• Feature identification</w:t>
        <w:br/>
        <w:br/>
        <w:t>AI Automation:</w:t>
        <w:br/>
        <w:t>Meeting Notes → Requirements → Personas → User Stories → Risk Register</w:t>
        <w:br/>
        <w:br/>
        <w:t>Deliverables:</w:t>
        <w:br/>
        <w:t>• Business Requirements Document (BRD)</w:t>
        <w:br/>
        <w:t>• Functional Requirements</w:t>
        <w:br/>
        <w:t>• Non-Functional Requirements</w:t>
        <w:br/>
        <w:t>• User Personas</w:t>
        <w:br/>
        <w:t>• User Journeys</w:t>
        <w:br/>
        <w:br/>
        <w:t>Approval Gate:</w:t>
        <w:br/>
        <w:t>Client approval required.</w:t>
        <w:br/>
      </w:r>
    </w:p>
    <w:p>
      <w:pPr>
        <w:pStyle w:val="Heading1"/>
      </w:pPr>
      <w:r>
        <w:t>Phase 3: Solution Design</w:t>
      </w:r>
    </w:p>
    <w:p>
      <w:r>
        <w:br/>
        <w:t>Activities:</w:t>
        <w:br/>
        <w:t>• Architecture design</w:t>
        <w:br/>
        <w:t>• Database design</w:t>
        <w:br/>
        <w:t>• API design</w:t>
        <w:br/>
        <w:t>• Security design</w:t>
        <w:br/>
        <w:t>• UI/UX wireframes</w:t>
        <w:br/>
        <w:br/>
        <w:t>Deliverables:</w:t>
        <w:br/>
        <w:t>• Product Requirements Document (PRD)</w:t>
        <w:br/>
        <w:t>• Architecture Document</w:t>
        <w:br/>
        <w:t>• ERD</w:t>
        <w:br/>
        <w:t>• API Specification</w:t>
        <w:br/>
        <w:t>• Wireframes</w:t>
        <w:br/>
        <w:br/>
        <w:t>Approval Gate:</w:t>
        <w:br/>
        <w:t>Engineering Lead approval.</w:t>
        <w:br/>
      </w:r>
    </w:p>
    <w:p>
      <w:pPr>
        <w:pStyle w:val="Heading1"/>
      </w:pPr>
      <w:r>
        <w:t>Phase 4: Backlog Grooming &amp; Sprint Planning</w:t>
      </w:r>
    </w:p>
    <w:p>
      <w:r>
        <w:br/>
        <w:t>Activities:</w:t>
        <w:br/>
        <w:t>• Feature prioritization</w:t>
        <w:br/>
        <w:t>• Story decomposition</w:t>
        <w:br/>
        <w:t>• Story estimation</w:t>
        <w:br/>
        <w:t>• Dependency mapping</w:t>
        <w:br/>
        <w:br/>
        <w:t>AI Automation:</w:t>
        <w:br/>
        <w:t>Technical Specifications → Epics → Stories → Subtasks → Estimates</w:t>
        <w:br/>
        <w:br/>
        <w:t>Jira Structure:</w:t>
        <w:br/>
        <w:t>Project → Epic → Story → Subtask</w:t>
        <w:br/>
        <w:br/>
        <w:t>Approval Gate:</w:t>
        <w:br/>
        <w:t>PM approval.</w:t>
        <w:br/>
      </w:r>
    </w:p>
    <w:p>
      <w:pPr>
        <w:pStyle w:val="Heading1"/>
      </w:pPr>
      <w:r>
        <w:t>Phase 5: Development</w:t>
      </w:r>
    </w:p>
    <w:p>
      <w:r>
        <w:br/>
        <w:t>Activities:</w:t>
        <w:br/>
        <w:t>• Branch creation</w:t>
        <w:br/>
        <w:t>• Feature implementation</w:t>
        <w:br/>
        <w:t>• Unit testing</w:t>
        <w:br/>
        <w:t>• Pull request creation</w:t>
        <w:br/>
        <w:br/>
        <w:t>Standards:</w:t>
        <w:br/>
        <w:t>Branch: feature/PROJECTKEY-123-feature-name</w:t>
        <w:br/>
        <w:t>Commit: PROJECTKEY-123 implement feature</w:t>
        <w:br/>
        <w:t>PR: PROJECTKEY-123 Feature Name</w:t>
        <w:br/>
        <w:br/>
        <w:t>AI Roles:</w:t>
        <w:br/>
        <w:t>Claude = Planning and documentation</w:t>
        <w:br/>
        <w:t>Kimi = Research and analysis</w:t>
        <w:br/>
        <w:t>Codex = Code generation</w:t>
        <w:br/>
      </w:r>
    </w:p>
    <w:p>
      <w:pPr>
        <w:pStyle w:val="Heading1"/>
      </w:pPr>
      <w:r>
        <w:t>Phase 6: Internal QA</w:t>
      </w:r>
    </w:p>
    <w:p>
      <w:r>
        <w:br/>
        <w:t>Activities:</w:t>
        <w:br/>
        <w:t>• Functional testing</w:t>
        <w:br/>
        <w:t>• Integration testing</w:t>
        <w:br/>
        <w:t>• Regression testing</w:t>
        <w:br/>
        <w:br/>
        <w:t>Outputs:</w:t>
        <w:br/>
        <w:t>• Test reports</w:t>
        <w:br/>
        <w:t>• Defect reports</w:t>
        <w:br/>
        <w:br/>
        <w:t>Jira Status:</w:t>
        <w:br/>
        <w:t>QA Testing</w:t>
        <w:br/>
        <w:t>QA Failed</w:t>
        <w:br/>
        <w:t>QA Passed</w:t>
        <w:br/>
      </w:r>
    </w:p>
    <w:p>
      <w:pPr>
        <w:pStyle w:val="Heading1"/>
      </w:pPr>
      <w:r>
        <w:t>Phase 7: Staging Deployment</w:t>
      </w:r>
    </w:p>
    <w:p>
      <w:r>
        <w:br/>
        <w:t>Activities:</w:t>
        <w:br/>
        <w:t>• Deploy to staging</w:t>
        <w:br/>
        <w:t>• Smoke testing</w:t>
        <w:br/>
        <w:t>• Security scans</w:t>
        <w:br/>
        <w:t>• Performance validation</w:t>
        <w:br/>
        <w:br/>
        <w:t>Approval Gate:</w:t>
        <w:br/>
        <w:t>QA approval.</w:t>
        <w:br/>
      </w:r>
    </w:p>
    <w:p>
      <w:pPr>
        <w:pStyle w:val="Heading1"/>
      </w:pPr>
      <w:r>
        <w:t>Phase 8: User Acceptance Testing (UAT)</w:t>
      </w:r>
    </w:p>
    <w:p>
      <w:r>
        <w:br/>
        <w:t>Activities:</w:t>
        <w:br/>
        <w:t>• Client testing</w:t>
        <w:br/>
        <w:t>• Feedback collection</w:t>
        <w:br/>
        <w:t>• Enhancement requests</w:t>
        <w:br/>
        <w:t>• Defect reporting</w:t>
        <w:br/>
        <w:br/>
        <w:t>Outputs:</w:t>
        <w:br/>
        <w:t>• UAT Sign-off</w:t>
        <w:br/>
        <w:t>• UAT Defects</w:t>
        <w:br/>
        <w:t>• UAT Enhancements</w:t>
        <w:br/>
        <w:br/>
        <w:t>Approval Gate:</w:t>
        <w:br/>
        <w:t>Client approval.</w:t>
        <w:br/>
      </w:r>
    </w:p>
    <w:p>
      <w:pPr>
        <w:pStyle w:val="Heading1"/>
      </w:pPr>
      <w:r>
        <w:t>Phase 9: Beta Release</w:t>
      </w:r>
    </w:p>
    <w:p>
      <w:r>
        <w:br/>
        <w:t>Activities:</w:t>
        <w:br/>
        <w:t>• Limited user rollout</w:t>
        <w:br/>
        <w:t>• Monitor feedback</w:t>
        <w:br/>
        <w:t>• Gather analytics</w:t>
        <w:br/>
        <w:br/>
        <w:t>Metrics:</w:t>
        <w:br/>
        <w:t>• Adoption</w:t>
        <w:br/>
        <w:t>• Errors</w:t>
        <w:br/>
        <w:t>• User feedback</w:t>
        <w:br/>
      </w:r>
    </w:p>
    <w:p>
      <w:pPr>
        <w:pStyle w:val="Heading1"/>
      </w:pPr>
      <w:r>
        <w:t>Phase 10: Production Release</w:t>
      </w:r>
    </w:p>
    <w:p>
      <w:r>
        <w:br/>
        <w:t>Activities:</w:t>
        <w:br/>
        <w:t>• Production deployment</w:t>
        <w:br/>
        <w:t>• Monitoring</w:t>
        <w:br/>
        <w:t>• Release notes generation</w:t>
        <w:br/>
        <w:t>• Stakeholder notification</w:t>
        <w:br/>
        <w:br/>
        <w:t>Automation:</w:t>
        <w:br/>
        <w:t>GitHub → CI/CD → Production → Jira → Dashboard</w:t>
        <w:br/>
      </w:r>
    </w:p>
    <w:p>
      <w:pPr>
        <w:pStyle w:val="Heading1"/>
      </w:pPr>
      <w:r>
        <w:t>Phase 11: Official Sign-Off</w:t>
      </w:r>
    </w:p>
    <w:p>
      <w:r>
        <w:br/>
        <w:t>Activities:</w:t>
        <w:br/>
        <w:t>• Final demo</w:t>
        <w:br/>
        <w:t>• Acceptance meeting</w:t>
        <w:br/>
        <w:t>• Handover meeting</w:t>
        <w:br/>
        <w:br/>
        <w:t>Deliverables:</w:t>
        <w:br/>
        <w:t>• User Guide</w:t>
        <w:br/>
        <w:t>• Training Material</w:t>
        <w:br/>
        <w:t>• Release Notes</w:t>
        <w:br/>
        <w:t>• Acceptance Certificate</w:t>
        <w:br/>
        <w:br/>
        <w:t>Approval Gate:</w:t>
        <w:br/>
        <w:t>Client signs project acceptance.</w:t>
        <w:br/>
      </w:r>
    </w:p>
    <w:p>
      <w:pPr>
        <w:pStyle w:val="Heading1"/>
      </w:pPr>
      <w:r>
        <w:t>Phase 12: Hypercare &amp; Support</w:t>
      </w:r>
    </w:p>
    <w:p>
      <w:r>
        <w:br/>
        <w:t>Activities:</w:t>
        <w:br/>
        <w:t>• Post-launch support</w:t>
        <w:br/>
        <w:t>• Incident management</w:t>
        <w:br/>
        <w:t>• Bug fixing</w:t>
        <w:br/>
        <w:t>• Enhancement tracking</w:t>
        <w:br/>
        <w:br/>
        <w:t>Dashboard Status:</w:t>
        <w:br/>
        <w:t>Support → Maintenance → Closed</w:t>
        <w:br/>
      </w:r>
    </w:p>
    <w:p>
      <w:pPr>
        <w:pStyle w:val="Heading1"/>
      </w:pPr>
      <w:r>
        <w:t>Meeting Governance</w:t>
      </w:r>
    </w:p>
    <w:p>
      <w:r>
        <w:br/>
        <w:t>All meetings must generate action items.</w:t>
        <w:br/>
        <w:br/>
        <w:t>Discovery Meeting:</w:t>
        <w:br/>
        <w:t>Creates discovery tasks.</w:t>
        <w:br/>
        <w:br/>
        <w:t>Weekly Project Meeting:</w:t>
        <w:br/>
        <w:t>Creates action items and blockers.</w:t>
        <w:br/>
        <w:br/>
        <w:t>UAT Meeting:</w:t>
        <w:br/>
        <w:t>Creates UAT tasks and bugs.</w:t>
        <w:br/>
        <w:br/>
        <w:t>Release Meeting:</w:t>
        <w:br/>
        <w:t>Creates deployment tasks.</w:t>
        <w:br/>
        <w:br/>
        <w:t>Project Closure Meeting:</w:t>
        <w:br/>
        <w:t>Creates project closure tasks.</w:t>
        <w:br/>
      </w:r>
    </w:p>
    <w:p>
      <w:pPr>
        <w:pStyle w:val="Heading1"/>
      </w:pPr>
      <w:r>
        <w:t>Jira Workflow</w:t>
      </w:r>
    </w:p>
    <w:p>
      <w:r>
        <w:br/>
        <w:t>Lead</w:t>
        <w:br/>
        <w:t>↓</w:t>
        <w:br/>
        <w:t>Discovery</w:t>
        <w:br/>
        <w:t>↓</w:t>
        <w:br/>
        <w:t>Requirements</w:t>
        <w:br/>
        <w:t>↓</w:t>
        <w:br/>
        <w:t>Solution Design</w:t>
        <w:br/>
        <w:t>↓</w:t>
        <w:br/>
        <w:t>Backlog Grooming</w:t>
        <w:br/>
        <w:t>↓</w:t>
        <w:br/>
        <w:t>Sprint Planning</w:t>
        <w:br/>
        <w:t>↓</w:t>
        <w:br/>
        <w:t>Development</w:t>
        <w:br/>
        <w:t>↓</w:t>
        <w:br/>
        <w:t>Code Review</w:t>
        <w:br/>
        <w:t>↓</w:t>
        <w:br/>
        <w:t>QA</w:t>
        <w:br/>
        <w:t>↓</w:t>
        <w:br/>
        <w:t>Staging</w:t>
        <w:br/>
        <w:t>↓</w:t>
        <w:br/>
        <w:t>UAT</w:t>
        <w:br/>
        <w:t>↓</w:t>
        <w:br/>
        <w:t>Beta</w:t>
        <w:br/>
        <w:t>↓</w:t>
        <w:br/>
        <w:t>Production</w:t>
        <w:br/>
        <w:t>↓</w:t>
        <w:br/>
        <w:t>Sign Off</w:t>
        <w:br/>
        <w:t>↓</w:t>
        <w:br/>
        <w:t>Support</w:t>
        <w:br/>
        <w:t>↓</w:t>
        <w:br/>
        <w:t>Closed</w:t>
        <w:br/>
      </w:r>
    </w:p>
    <w:p>
      <w:pPr>
        <w:pStyle w:val="Heading1"/>
      </w:pPr>
      <w:r>
        <w:t>Dashboard Requirements</w:t>
      </w:r>
    </w:p>
    <w:p>
      <w:r>
        <w:br/>
        <w:t>The dashboard must show:</w:t>
        <w:br/>
        <w:t>• Client</w:t>
        <w:br/>
        <w:t>• Project</w:t>
        <w:br/>
        <w:t>• Epic</w:t>
        <w:br/>
        <w:t>• Story</w:t>
        <w:br/>
        <w:t>• Jira Key</w:t>
        <w:br/>
        <w:t>• Branch Name</w:t>
        <w:br/>
        <w:t>• Pull Request</w:t>
        <w:br/>
        <w:t>• Current Status</w:t>
        <w:br/>
        <w:t>• Assigned Team Member</w:t>
        <w:br/>
        <w:t>• Estimated Effort</w:t>
        <w:br/>
        <w:t>• Actual Effort</w:t>
        <w:br/>
        <w:t>• Progress Percentage</w:t>
        <w:br/>
        <w:t>• Last Updated</w:t>
        <w:br/>
      </w:r>
    </w:p>
    <w:p>
      <w:pPr>
        <w:pStyle w:val="Heading1"/>
      </w:pPr>
      <w:r>
        <w:t>Automation Roadmap</w:t>
      </w:r>
    </w:p>
    <w:p>
      <w:r>
        <w:br/>
        <w:t>Automation 1:</w:t>
        <w:br/>
        <w:t>Meeting → AI → Requirements → Jira</w:t>
        <w:br/>
        <w:br/>
        <w:t>Automation 2:</w:t>
        <w:br/>
        <w:t>Requirements → AI → Stories/Subtasks → Jira</w:t>
        <w:br/>
        <w:br/>
        <w:t>Automation 3:</w:t>
        <w:br/>
        <w:t>GitHub → Jira Status Updates</w:t>
        <w:br/>
        <w:br/>
        <w:t>Automation 4:</w:t>
        <w:br/>
        <w:t>Jira → Dashboard Synchronization</w:t>
        <w:br/>
        <w:br/>
        <w:t>Automation 5:</w:t>
        <w:br/>
        <w:t>Client Feedback → AI Categorization → Jira Ticket</w:t>
        <w:br/>
        <w:br/>
        <w:t>Automation 6:</w:t>
        <w:br/>
        <w:t>Production Deployment → Release Notes → Client Notification</w:t>
        <w:br/>
      </w:r>
    </w:p>
    <w:p>
      <w:pPr>
        <w:pStyle w:val="Heading1"/>
      </w:pPr>
      <w:r>
        <w:t>AI Governance</w:t>
      </w:r>
    </w:p>
    <w:p>
      <w:r>
        <w:br/>
        <w:t>Every repository must contain:</w:t>
        <w:br/>
        <w:t>• CLAUDE.md</w:t>
        <w:br/>
        <w:t>• AGENTS.md</w:t>
        <w:br/>
        <w:br/>
        <w:t>AI must:</w:t>
        <w:br/>
        <w:t>• Follow coding standards</w:t>
        <w:br/>
        <w:t>• Create documentation</w:t>
        <w:br/>
        <w:t>• Maintain Jira traceability</w:t>
        <w:br/>
        <w:t>• Avoid unrelated code changes</w:t>
        <w:br/>
        <w:t>• Keep implementation aligned with requirements</w:t>
        <w:br/>
      </w:r>
    </w:p>
    <w:p>
      <w:pPr>
        <w:pStyle w:val="Heading1"/>
      </w:pPr>
      <w:r>
        <w:t>New Employee Onboarding</w:t>
      </w:r>
    </w:p>
    <w:p>
      <w:r>
        <w:br/>
        <w:t>Week 1:</w:t>
        <w:br/>
        <w:t>• Read this manual</w:t>
        <w:br/>
        <w:t>• Read CLAUDE.md</w:t>
        <w:br/>
        <w:t>• Read AGENTS.md</w:t>
        <w:br/>
        <w:t>• Understand Jira workflow</w:t>
        <w:br/>
        <w:t>• Understand GitHub workflow</w:t>
        <w:br/>
        <w:br/>
        <w:t>Week 2:</w:t>
        <w:br/>
        <w:t>• Complete onboarding project</w:t>
        <w:br/>
        <w:t>• Participate in sprint planning</w:t>
        <w:br/>
        <w:t>• Participate in QA and release process</w:t>
        <w:br/>
        <w:br/>
        <w:t>Week 3:</w:t>
        <w:br/>
        <w:t>• Own and deliver assigned stories following the complete SDLC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